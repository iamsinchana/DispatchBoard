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DISPATCHBOARD</w:t>
      </w:r>
    </w:p>
    <w:p>
      <w:r>
        <w:t>Engineering Specification Document (Free Stack with WhatsApp + Email)</w:t>
        <w:br/>
      </w:r>
    </w:p>
    <w:p>
      <w:r>
        <w:t>Version: 1.2</w:t>
        <w:br/>
        <w:t>Status: MVP Ready</w:t>
        <w:br/>
        <w:t>Cost Goal: ₹0</w:t>
        <w:br/>
      </w:r>
    </w:p>
    <w:p>
      <w:pPr>
        <w:pStyle w:val="Heading1"/>
      </w:pPr>
      <w:r>
        <w:t>1. Executive Summary</w:t>
      </w:r>
    </w:p>
    <w:p>
      <w:r>
        <w:t>DispatchBoard is a real-time order management system designed for packing-floor operations. This version uses only free tools and supports both WhatsApp and Email ingestion.</w:t>
      </w:r>
    </w:p>
    <w:p>
      <w:pPr>
        <w:pStyle w:val="Heading1"/>
      </w:pPr>
      <w:r>
        <w:t>2. Technology Stack (100% Free)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(PWA) + React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(Free)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(Free)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WhatsApp Cloud API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Gmail + IMAP (imapflow)</w:t>
            </w:r>
          </w:p>
        </w:tc>
      </w:tr>
      <w:tr>
        <w:tc>
          <w:tcPr>
            <w:tcW w:type="dxa" w:w="4320"/>
          </w:tcPr>
          <w:p>
            <w:r>
              <w:t>Parser</w:t>
            </w:r>
          </w:p>
        </w:tc>
        <w:tc>
          <w:tcPr>
            <w:tcW w:type="dxa" w:w="4320"/>
          </w:tcPr>
          <w:p>
            <w:r>
              <w:t>Gemini API (Free Tier)</w:t>
            </w:r>
          </w:p>
        </w:tc>
      </w:tr>
    </w:tbl>
    <w:p>
      <w:pPr>
        <w:pStyle w:val="Heading1"/>
      </w:pPr>
      <w:r>
        <w:t>3. Workflow</w:t>
      </w:r>
    </w:p>
    <w:p>
      <w:r>
        <w:t>New → Payment → Fulfillment → Shipped → Done</w:t>
      </w:r>
    </w:p>
    <w:p>
      <w:pPr>
        <w:pStyle w:val="Heading1"/>
      </w:pPr>
      <w:r>
        <w:t>4. WhatsApp Integration (Free Setup)</w:t>
      </w:r>
    </w:p>
    <w:p>
      <w:r>
        <w:t>Use WhatsApp Cloud API with test number.</w:t>
        <w:br/>
        <w:br/>
        <w:t>Steps:</w:t>
        <w:br/>
        <w:t>1. Create Meta Developer account</w:t>
        <w:br/>
        <w:t>2. Create App → Add WhatsApp</w:t>
        <w:br/>
        <w:t>3. Use test phone number (no business needed)</w:t>
        <w:br/>
        <w:t>4. Configure webhook</w:t>
        <w:br/>
        <w:t>5. Receive messages → send to Gemini parser</w:t>
        <w:br/>
      </w:r>
    </w:p>
    <w:p>
      <w:pPr>
        <w:pStyle w:val="Heading1"/>
      </w:pPr>
      <w:r>
        <w:t>5. Email Integration (IMAP)</w:t>
      </w:r>
    </w:p>
    <w:p>
      <w:r>
        <w:t>Use Gmail with IMAP enabled.</w:t>
        <w:br/>
        <w:br/>
        <w:t>Steps:</w:t>
        <w:br/>
        <w:t>1. Enable IMAP in Gmail settings</w:t>
        <w:br/>
        <w:t>2. Create App Password</w:t>
        <w:br/>
        <w:t>3. Use imapflow to fetch emails</w:t>
        <w:br/>
        <w:t>4. Poll every 2 minutes</w:t>
        <w:br/>
      </w:r>
    </w:p>
    <w:p>
      <w:pPr>
        <w:pStyle w:val="Heading1"/>
      </w:pPr>
      <w:r>
        <w:t>6. AI Parsing (Gemini API)</w:t>
      </w:r>
    </w:p>
    <w:p>
      <w:r>
        <w:t>Gemini parses WhatsApp and Email text into structured JSON.</w:t>
        <w:br/>
        <w:br/>
        <w:t>Output:</w:t>
        <w:br/>
        <w:t>{ customer_name, items, priority, notes, confidence }</w:t>
      </w:r>
    </w:p>
    <w:p>
      <w:pPr>
        <w:pStyle w:val="Heading1"/>
      </w:pPr>
      <w:r>
        <w:t>7. System Flow</w:t>
      </w:r>
    </w:p>
    <w:p>
      <w:r>
        <w:t>WhatsApp → Webhook → Gemini → Supabase</w:t>
        <w:br/>
        <w:t>Email → IMAP → Gemini → Supabase</w:t>
        <w:br/>
        <w:t>Supabase → Realtime → UI</w:t>
      </w:r>
    </w:p>
    <w:p>
      <w:pPr>
        <w:pStyle w:val="Heading1"/>
      </w:pPr>
      <w:r>
        <w:t>8. Implementation Plan</w:t>
      </w:r>
    </w:p>
    <w:p>
      <w:r>
        <w:t>Phase 1: Core DB + UI</w:t>
        <w:br/>
        <w:t>Phase 2: Email parsing</w:t>
        <w:br/>
        <w:t>Phase 3: WhatsApp integration</w:t>
        <w:br/>
      </w:r>
    </w:p>
    <w:p>
      <w:pPr>
        <w:pStyle w:val="Heading1"/>
      </w:pPr>
      <w:r>
        <w:t>9. Cost</w:t>
      </w:r>
    </w:p>
    <w:p>
      <w:r>
        <w:t>All services free. Total cost: ₹0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