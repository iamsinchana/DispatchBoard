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DispatchBoard Project Documentation</w:t>
      </w:r>
    </w:p>
    <w:p/>
    <w:p>
      <w:pPr>
        <w:pStyle w:val="Heading1"/>
      </w:pPr>
      <w:r>
        <w:t>Overview</w:t>
      </w:r>
    </w:p>
    <w:p>
      <w:r>
        <w:t>DispatchBoard is a touch-first order management and fulfillment system built around a single Kanban-style board. Orders can be manually entered or ingested from external channels (WhatsApp, email, marketplaces). The system supports payment gating, partial fulfillment, and sub-order spawning.</w:t>
      </w:r>
    </w:p>
    <w:p/>
    <w:p>
      <w:pPr>
        <w:pStyle w:val="Heading1"/>
      </w:pPr>
      <w:r>
        <w:t>Tech Stack</w:t>
      </w:r>
    </w:p>
    <w:p>
      <w:pPr>
        <w:pStyle w:val="ListBullet"/>
      </w:pPr>
      <w:r>
        <w:t>Frontend: Next.js 14 (App Router), React 18, TypeScript, Tailwind CSS, next-pwa</w:t>
      </w:r>
    </w:p>
    <w:p>
      <w:pPr>
        <w:pStyle w:val="ListBullet"/>
      </w:pPr>
      <w:r>
        <w:t>Backend: Express (stub intake endpoints + parser integration)</w:t>
      </w:r>
    </w:p>
    <w:p>
      <w:pPr>
        <w:pStyle w:val="ListBullet"/>
      </w:pPr>
      <w:r>
        <w:t>Database: Supabase Postgres + Realtime</w:t>
      </w:r>
    </w:p>
    <w:p>
      <w:pPr>
        <w:pStyle w:val="ListBullet"/>
      </w:pPr>
      <w:r>
        <w:t>Parser: MCP-style parser server backed by OpenRouter</w:t>
      </w:r>
    </w:p>
    <w:p>
      <w:pPr>
        <w:pStyle w:val="ListBullet"/>
      </w:pPr>
      <w:r>
        <w:t>Hosting: Vercel-ready (frontend)</w:t>
      </w:r>
    </w:p>
    <w:p/>
    <w:p>
      <w:pPr>
        <w:pStyle w:val="Heading1"/>
      </w:pPr>
      <w:r>
        <w:t>Repo Structure</w:t>
      </w:r>
    </w:p>
    <w:p>
      <w:pPr>
        <w:pStyle w:val="ListBullet"/>
      </w:pPr>
      <w:r>
        <w:t>`frontend/` – Next.js UI</w:t>
      </w:r>
    </w:p>
    <w:p>
      <w:pPr>
        <w:pStyle w:val="ListBullet"/>
      </w:pPr>
      <w:r>
        <w:t>`backend/` – Express backend + SQL schema</w:t>
      </w:r>
    </w:p>
    <w:p>
      <w:pPr>
        <w:pStyle w:val="ListBullet"/>
      </w:pPr>
      <w:r>
        <w:t>`backend/sql/schema.sql` – schema, RLS, RPC</w:t>
      </w:r>
    </w:p>
    <w:p>
      <w:pPr>
        <w:pStyle w:val="ListBullet"/>
      </w:pPr>
      <w:r>
        <w:t>`backend/mcp-server/` – MCP-style parser server</w:t>
      </w:r>
    </w:p>
    <w:p>
      <w:pPr>
        <w:pStyle w:val="ListBullet"/>
      </w:pPr>
      <w:r>
        <w:t>`.env` – single source of environment variables</w:t>
      </w:r>
    </w:p>
    <w:p/>
    <w:p>
      <w:pPr>
        <w:pStyle w:val="Heading1"/>
      </w:pPr>
      <w:r>
        <w:t>Environment Configuration</w:t>
      </w:r>
    </w:p>
    <w:p>
      <w:r>
        <w:t>All endpoints and secrets live in the root `.env`. Do **not** commit or share keys in chat.</w:t>
      </w:r>
    </w:p>
    <w:p/>
    <w:p>
      <w:r>
        <w:t>Required keys:</w:t>
      </w:r>
    </w:p>
    <w:p>
      <w:pPr>
        <w:pStyle w:val="ListBullet"/>
      </w:pPr>
      <w:r>
        <w:t>`NEXT_PUBLIC_SUPABASE_URL`</w:t>
      </w:r>
    </w:p>
    <w:p>
      <w:pPr>
        <w:pStyle w:val="ListBullet"/>
      </w:pPr>
      <w:r>
        <w:t>`NEXT_PUBLIC_SUPABASE_ANON_KEY`</w:t>
      </w:r>
    </w:p>
    <w:p>
      <w:pPr>
        <w:pStyle w:val="ListBullet"/>
      </w:pPr>
      <w:r>
        <w:t>`SUPABASE_SERVICE_ROLE_KEY` (server-only)</w:t>
      </w:r>
    </w:p>
    <w:p>
      <w:pPr>
        <w:pStyle w:val="ListBullet"/>
      </w:pPr>
      <w:r>
        <w:t>`OPENROUTER_API_KEY` (parser)</w:t>
      </w:r>
    </w:p>
    <w:p>
      <w:pPr>
        <w:pStyle w:val="ListBullet"/>
      </w:pPr>
      <w:r>
        <w:t>`PARSER_MODEL` (e.g., `openrouter/anthropic/claude-3.5-sonnet`)</w:t>
      </w:r>
    </w:p>
    <w:p>
      <w:pPr>
        <w:pStyle w:val="ListBullet"/>
      </w:pPr>
      <w:r>
        <w:t>`WATI_API_KEY`</w:t>
      </w:r>
    </w:p>
    <w:p>
      <w:pPr>
        <w:pStyle w:val="ListBullet"/>
      </w:pPr>
      <w:r>
        <w:t>`WATI_WEBHOOK_SECRET`</w:t>
      </w:r>
    </w:p>
    <w:p>
      <w:pPr>
        <w:pStyle w:val="ListBullet"/>
      </w:pPr>
      <w:r>
        <w:t>`IMAP_HOST`, `IMAP_USER`, `IMAP_PASS`</w:t>
      </w:r>
    </w:p>
    <w:p>
      <w:pPr>
        <w:pStyle w:val="ListBullet"/>
      </w:pPr>
      <w:r>
        <w:t>`DATABASE_URL`</w:t>
      </w:r>
    </w:p>
    <w:p>
      <w:pPr>
        <w:pStyle w:val="ListBullet"/>
      </w:pPr>
      <w:r>
        <w:t>`MCP_URL`, `MCP_PORT`</w:t>
      </w:r>
    </w:p>
    <w:p/>
    <w:p>
      <w:pPr>
        <w:pStyle w:val="Heading1"/>
      </w:pPr>
      <w:r>
        <w:t>Core Workflow</w:t>
      </w:r>
    </w:p>
    <w:p>
      <w:r>
        <w:t>1. Order is created (manual or ingested).</w:t>
      </w:r>
    </w:p>
    <w:p>
      <w:r>
        <w:t>2. Payment gate:</w:t>
      </w:r>
    </w:p>
    <w:p>
      <w:r>
        <w:t>- Regular customers skip payment.</w:t>
      </w:r>
    </w:p>
    <w:p>
      <w:r>
        <w:t>- Non-regular must be marked paid.</w:t>
      </w:r>
    </w:p>
    <w:p>
      <w:r>
        <w:t>3. Fulfillment:</w:t>
      </w:r>
    </w:p>
    <w:p>
      <w:r>
        <w:t>- Partial fulfillment creates shipment and spawns sub-order (A/B/C).</w:t>
      </w:r>
    </w:p>
    <w:p>
      <w:r>
        <w:t>4. Shipped and Done stages are tracked.</w:t>
      </w:r>
    </w:p>
    <w:p/>
    <w:p>
      <w:pPr>
        <w:pStyle w:val="Heading1"/>
      </w:pPr>
      <w:r>
        <w:t>Parser Pipeline (Current)</w:t>
      </w:r>
    </w:p>
    <w:p>
      <w:r>
        <w:t>1. Backend receives webhook request.</w:t>
      </w:r>
    </w:p>
    <w:p>
      <w:r>
        <w:t>2. Backend calls MCP parser at `MCP_URL`.</w:t>
      </w:r>
    </w:p>
    <w:p>
      <w:r>
        <w:t>3. MCP server calls OpenRouter model to extract JSON.</w:t>
      </w:r>
    </w:p>
    <w:p>
      <w:r>
        <w:t>4. Backend inserts order + items into Supabase.</w:t>
      </w:r>
    </w:p>
    <w:p/>
    <w:p>
      <w:r>
        <w:t>Fallback: If MCP fails, backend uses direct OpenRouter or rule-based parser.</w:t>
      </w:r>
    </w:p>
    <w:p/>
    <w:p>
      <w:pPr>
        <w:pStyle w:val="Heading1"/>
      </w:pPr>
      <w:r>
        <w:t>Running the System</w:t>
      </w:r>
    </w:p>
    <w:p>
      <w:r>
        <w:t>1) MCP Parser</w:t>
      </w:r>
    </w:p>
    <w:p>
      <w:r>
        <w:t>cd backend/mcp-server</w:t>
      </w:r>
    </w:p>
    <w:p>
      <w:r>
        <w:t>npm install</w:t>
      </w:r>
    </w:p>
    <w:p>
      <w:r>
        <w:t>npm run dev</w:t>
      </w:r>
    </w:p>
    <w:p/>
    <w:p>
      <w:r>
        <w:t>2) Backend API</w:t>
      </w:r>
    </w:p>
    <w:p>
      <w:r>
        <w:t>cd backend</w:t>
      </w:r>
    </w:p>
    <w:p>
      <w:r>
        <w:t>npm install</w:t>
      </w:r>
    </w:p>
    <w:p>
      <w:r>
        <w:t>npm run dev</w:t>
      </w:r>
    </w:p>
    <w:p/>
    <w:p>
      <w:r>
        <w:t>3) Frontend</w:t>
      </w:r>
    </w:p>
    <w:p>
      <w:r>
        <w:t>cd frontend</w:t>
      </w:r>
    </w:p>
    <w:p>
      <w:r>
        <w:t>npm install</w:t>
      </w:r>
    </w:p>
    <w:p>
      <w:r>
        <w:t>npm run dev</w:t>
      </w:r>
    </w:p>
    <w:p/>
    <w:p>
      <w:pPr>
        <w:pStyle w:val="Heading1"/>
      </w:pPr>
      <w:r>
        <w:t>Testing (No Provider Setup Needed)</w:t>
      </w:r>
    </w:p>
    <w:p>
      <w:r>
        <w:t>Use stub endpoints:</w:t>
      </w:r>
    </w:p>
    <w:p/>
    <w:p>
      <w:r>
        <w:t>WhatsApp stub:</w:t>
      </w:r>
    </w:p>
    <w:p>
      <w:r>
        <w:t>POST http://localhost:4000/api/wati-webhook</w:t>
      </w:r>
    </w:p>
    <w:p>
      <w:r>
        <w:t>{ "text": "Arun: Product A x 2, Product B x 3" }</w:t>
      </w:r>
    </w:p>
    <w:p/>
    <w:p>
      <w:r>
        <w:t>Email stub:</w:t>
      </w:r>
    </w:p>
    <w:p>
      <w:r>
        <w:t>POST http://localhost:4000/api/email-poll</w:t>
      </w:r>
    </w:p>
    <w:p>
      <w:r>
        <w:t>{ "text": "Customer: Arun. Product A x 2" }</w:t>
      </w:r>
    </w:p>
    <w:p/>
    <w:p>
      <w:r>
        <w:t>Marketplace stub:</w:t>
      </w:r>
    </w:p>
    <w:p>
      <w:r>
        <w:t>POST http://localhost:4000/api/marketplace/amazon</w:t>
      </w:r>
    </w:p>
    <w:p>
      <w:r>
        <w:t>{ "items": [{ "product": "Product A", "qty": 2 }] }</w:t>
      </w:r>
    </w:p>
    <w:p/>
    <w:p>
      <w:pPr>
        <w:pStyle w:val="Heading1"/>
      </w:pPr>
      <w:r>
        <w:t>Wati Integration (When Ready)</w:t>
      </w:r>
    </w:p>
    <w:p>
      <w:r>
        <w:t>1) Set `WATI_API_KEY` and `WATI_WEBHOOK_SECRET` in `.env`.</w:t>
      </w:r>
    </w:p>
    <w:p>
      <w:r>
        <w:t>2) Configure Wati webhook to:</w:t>
      </w:r>
    </w:p>
    <w:p>
      <w:r>
        <w:t>POST https://&lt;your-domain&gt;/api/wati-webhook</w:t>
      </w:r>
    </w:p>
    <w:p>
      <w:r>
        <w:t>3) Validate signature using `WATI_WEBHOOK_SECRET` (to be implemented when moving live).</w:t>
      </w:r>
    </w:p>
    <w:p/>
    <w:p>
      <w:pPr>
        <w:pStyle w:val="Heading1"/>
      </w:pPr>
      <w:r>
        <w:t>Email / IMAP (When Ready)</w:t>
      </w:r>
    </w:p>
    <w:p>
      <w:r>
        <w:t>1) Enable IMAP in mailbox.</w:t>
      </w:r>
    </w:p>
    <w:p>
      <w:r>
        <w:t>2) Use app password if required.</w:t>
      </w:r>
    </w:p>
    <w:p>
      <w:r>
        <w:t>3) Fill:</w:t>
      </w:r>
    </w:p>
    <w:p>
      <w:r>
        <w:t>IMAP_HOST, IMAP_USER, IMAP_PASS</w:t>
      </w:r>
    </w:p>
    <w:p>
      <w:r>
        <w:t>4) Add polling job (cron) to call `/api/email-poll`.</w:t>
      </w:r>
    </w:p>
    <w:p/>
    <w:p>
      <w:pPr>
        <w:pStyle w:val="Heading1"/>
      </w:pPr>
      <w:r>
        <w:t>Marketplace (When Ready)</w:t>
      </w:r>
    </w:p>
    <w:p>
      <w:r>
        <w:t>1) Configure Amazon/Flipkart webhooks to:</w:t>
      </w:r>
    </w:p>
    <w:p>
      <w:r>
        <w:t>/api/marketplace/amazon</w:t>
      </w:r>
    </w:p>
    <w:p>
      <w:r>
        <w:t>/api/marketplace/flipkart</w:t>
      </w:r>
    </w:p>
    <w:p>
      <w:r>
        <w:t>2) Map SKUs using SKU Mapping UI.</w:t>
      </w:r>
    </w:p>
    <w:p/>
    <w:p>
      <w:pPr>
        <w:pStyle w:val="Heading1"/>
      </w:pPr>
      <w:r>
        <w:t>Role-Based Access</w:t>
      </w:r>
    </w:p>
    <w:p>
      <w:r>
        <w:t>`profiles` table exists, but RLS policies are permissive right now.</w:t>
      </w:r>
    </w:p>
    <w:p>
      <w:r>
        <w:t>When enabling auth:</w:t>
      </w:r>
    </w:p>
    <w:p>
      <w:r>
        <w:t>1) Restrict policies to authenticated users.</w:t>
      </w:r>
    </w:p>
    <w:p>
      <w:r>
        <w:t>2) Add admin-only controls in UI.</w:t>
      </w:r>
    </w:p>
    <w:p/>
    <w:p>
      <w:pPr>
        <w:pStyle w:val="Heading1"/>
      </w:pPr>
      <w:r>
        <w:t>Deployment (Vercel)</w:t>
      </w:r>
    </w:p>
    <w:p>
      <w:r>
        <w:t>1) Push repo.</w:t>
      </w:r>
    </w:p>
    <w:p>
      <w:r>
        <w:t>2) Add `.env` keys in Vercel project settings.</w:t>
      </w:r>
    </w:p>
    <w:p>
      <w:r>
        <w:t>3) Deploy.</w:t>
      </w:r>
    </w:p>
    <w:p/>
    <w:p>
      <w:pPr>
        <w:pStyle w:val="Heading1"/>
      </w:pPr>
      <w:r>
        <w:t>Current Completion Status</w:t>
      </w:r>
    </w:p>
    <w:p>
      <w:r>
        <w:t>Core workflows done; provider integrations are stubbed and need credentials.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